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color w:val="B85A2E"/>
          <w:sz w:val="20"/>
        </w:rPr>
        <w:t>THE FOUNDER'S SPRINT</w:t>
      </w:r>
    </w:p>
    <w:p>
      <w:pPr>
        <w:spacing w:after="80"/>
        <w:jc w:val="center"/>
      </w:pPr>
      <w:r>
        <w:rPr>
          <w:b/>
          <w:i w:val="0"/>
          <w:color w:val="213A2D"/>
          <w:sz w:val="44"/>
        </w:rPr>
        <w:t>INVESTOR OUTREACH TEMPLATES</w:t>
      </w:r>
    </w:p>
    <w:p>
      <w:pPr>
        <w:spacing w:after="480"/>
        <w:jc w:val="center"/>
      </w:pPr>
      <w:r>
        <w:rPr>
          <w:b w:val="0"/>
          <w:i/>
          <w:color w:val="8C8880"/>
          <w:sz w:val="24"/>
        </w:rPr>
        <w:t>Email Templates &amp; Follow-Up Sequences for Ugandan Founders</w:t>
      </w:r>
    </w:p>
    <w:p>
      <w:pPr>
        <w:spacing w:after="240"/>
      </w:pPr>
      <w:r>
        <w:rPr>
          <w:b w:val="0"/>
          <w:i w:val="0"/>
        </w:rPr>
        <w:t>This document contains ready-to-customise email templates for reaching out to investors. Blue text indicates placeholders you need to fill in. Customise each email for the specific investor.</w:t>
      </w:r>
    </w:p>
    <w:p>
      <w:pPr>
        <w:pStyle w:val="Heading1"/>
      </w:pPr>
      <w:r>
        <w:t>How to Use These Templates</w:t>
      </w:r>
    </w:p>
    <w:p>
      <w:pPr>
        <w:spacing w:after="120"/>
      </w:pPr>
      <w:r>
        <w:rPr>
          <w:b w:val="0"/>
          <w:i w:val="0"/>
        </w:rPr>
        <w:t>Before sending any cold email, do your research. Know the investor's fund, their portfolio companies, their investment thesis, and ideally something specific about why they'd be excited about your company.</w:t>
      </w:r>
    </w:p>
    <w:p>
      <w:pPr>
        <w:pStyle w:val="ListBullet"/>
        <w:spacing w:after="40"/>
      </w:pPr>
      <w:r>
        <w:t>Research: Check the investor's website, LinkedIn, Twitter/X, and recent interviews</w:t>
      </w:r>
    </w:p>
    <w:p>
      <w:pPr>
        <w:pStyle w:val="ListBullet"/>
        <w:spacing w:after="40"/>
      </w:pPr>
      <w:r>
        <w:t>Personalise: Generic emails get ignored. Reference something specific about them</w:t>
      </w:r>
    </w:p>
    <w:p>
      <w:pPr>
        <w:pStyle w:val="ListBullet"/>
        <w:spacing w:after="40"/>
      </w:pPr>
      <w:r>
        <w:t>Keep it short: Investors receive hundreds of emails. Get to the point in 5-7 sentences</w:t>
      </w:r>
    </w:p>
    <w:p>
      <w:pPr>
        <w:pStyle w:val="ListBullet"/>
        <w:spacing w:after="40"/>
      </w:pPr>
      <w:r>
        <w:t>Include traction: Numbers speak louder than ideas. Lead with what you've built and achieved</w:t>
      </w:r>
    </w:p>
    <w:p>
      <w:pPr>
        <w:pStyle w:val="ListBullet"/>
        <w:spacing w:after="40"/>
      </w:pPr>
      <w:r>
        <w:t>Make the ask clear: What exactly do you want? A meeting? Feedback? An introduction?</w:t>
      </w:r>
    </w:p>
    <w:p>
      <w:pPr>
        <w:pStyle w:val="ListBullet"/>
        <w:spacing w:after="40"/>
      </w:pPr>
      <w:r>
        <w:t>Follow up: 80% of deals happen after follow-up. Don't be afraid to send 2-3 follow-ups</w:t>
      </w:r>
    </w:p>
    <w:p>
      <w:pPr>
        <w:pStyle w:val="ListBullet"/>
        <w:spacing w:after="40"/>
      </w:pPr>
      <w:r>
        <w:t>Timing: Send Tuesday-Thursday, 8-10am in their timezone</w:t>
      </w:r>
    </w:p>
    <w:p>
      <w:pPr>
        <w:spacing w:before="240" w:after="240"/>
      </w:pPr>
      <w:r>
        <w:rPr>
          <w:color w:val="C8C5BB"/>
        </w:rPr>
        <w:t>____________________________________________________________</w:t>
      </w:r>
    </w:p>
    <w:p>
      <w:pPr>
        <w:pStyle w:val="Heading1"/>
      </w:pPr>
      <w:r>
        <w:t>Template 1: Cold Introduction Email</w:t>
      </w:r>
    </w:p>
    <w:p>
      <w:pPr>
        <w:spacing w:after="120"/>
      </w:pPr>
      <w:r>
        <w:rPr>
          <w:b w:val="0"/>
          <w:i/>
          <w:color w:val="8C8880"/>
          <w:sz w:val="20"/>
        </w:rPr>
        <w:t>Use when: You have no warm introduction to the investor.</w:t>
      </w:r>
    </w:p>
    <w:p>
      <w:pPr>
        <w:spacing w:after="40"/>
      </w:pPr>
      <w:r>
        <w:rPr>
          <w:b/>
          <w:i w:val="0"/>
        </w:rPr>
        <w:t>Subject Line Options:</w:t>
      </w:r>
    </w:p>
    <w:p>
      <w:pPr>
        <w:spacing w:after="80"/>
      </w:pPr>
      <w:r>
        <w:rPr>
          <w:i/>
          <w:color w:val="0000FF"/>
          <w:sz w:val="20"/>
        </w:rPr>
        <w:t>[Your Company] - [One-line traction metric] in [market]</w:t>
      </w:r>
    </w:p>
    <w:p>
      <w:pPr>
        <w:spacing w:after="80"/>
      </w:pPr>
      <w:r>
        <w:rPr>
          <w:i/>
          <w:color w:val="0000FF"/>
          <w:sz w:val="20"/>
        </w:rPr>
        <w:t>[Your Company]: [Specific metric] solving [problem] in Uganda</w:t>
      </w:r>
    </w:p>
    <w:p>
      <w:pPr>
        <w:spacing w:after="80"/>
      </w:pPr>
      <w:r>
        <w:rPr>
          <w:b/>
          <w:i w:val="0"/>
        </w:rPr>
        <w:t>Email Body:</w:t>
      </w:r>
    </w:p>
    <w:p>
      <w:pPr>
        <w:spacing w:after="80"/>
      </w:pPr>
      <w:r>
        <w:rPr>
          <w:color w:val="333333"/>
          <w:sz w:val="20"/>
        </w:rPr>
        <w:t>Hi [Investor First Name],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I'm [Your Name], founder of [Company Name]. We're building [one-sentence description of what you do and for whom].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I'm reaching out because [specific reason this investor — their thesis, portfolio company synergy, geographic focus on Africa, or something they said publicly].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In [timeframe], we've [2-3 key traction metrics: revenue, users, partnerships, growth rate]. We're raising [amount] to [what you'll do with the money — e.g., "expand to 3 new cities" or "hire our engineering team"].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Would you have 20 minutes this week or next for a quick call? I'd love to share how we're [specific vision or market opportunity].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Best,</w:t>
      </w:r>
    </w:p>
    <w:p>
      <w:pPr>
        <w:spacing w:after="80"/>
      </w:pPr>
      <w:r>
        <w:rPr>
          <w:color w:val="333333"/>
          <w:sz w:val="20"/>
        </w:rPr>
        <w:t>[Your Name]</w:t>
      </w:r>
    </w:p>
    <w:p>
      <w:pPr>
        <w:spacing w:after="80"/>
      </w:pPr>
      <w:r>
        <w:rPr>
          <w:color w:val="333333"/>
          <w:sz w:val="20"/>
        </w:rPr>
        <w:t>[Title], [Company Name]</w:t>
      </w:r>
    </w:p>
    <w:p>
      <w:pPr>
        <w:spacing w:after="80"/>
      </w:pPr>
      <w:r>
        <w:rPr>
          <w:color w:val="333333"/>
          <w:sz w:val="20"/>
        </w:rPr>
        <w:t>[Phone] | [Website]</w:t>
      </w:r>
    </w:p>
    <w:p>
      <w:pPr>
        <w:spacing w:before="240" w:after="240"/>
      </w:pPr>
      <w:r>
        <w:rPr>
          <w:color w:val="C8C5BB"/>
        </w:rPr>
        <w:t>____________________________________________________________</w:t>
      </w:r>
    </w:p>
    <w:p>
      <w:pPr>
        <w:pStyle w:val="Heading1"/>
      </w:pPr>
      <w:r>
        <w:t>Template 2: Warm Introduction Request</w:t>
      </w:r>
    </w:p>
    <w:p>
      <w:pPr>
        <w:spacing w:after="120"/>
      </w:pPr>
      <w:r>
        <w:rPr>
          <w:b w:val="0"/>
          <w:i/>
          <w:color w:val="8C8880"/>
          <w:sz w:val="20"/>
        </w:rPr>
        <w:t>Use when: You know someone who knows the investor.</w:t>
      </w:r>
    </w:p>
    <w:p>
      <w:pPr>
        <w:spacing w:after="80"/>
      </w:pPr>
      <w:r>
        <w:rPr>
          <w:b/>
          <w:i w:val="0"/>
        </w:rPr>
        <w:t>Email to Your Mutual Connection:</w:t>
      </w:r>
    </w:p>
    <w:p>
      <w:pPr>
        <w:spacing w:after="80"/>
      </w:pPr>
      <w:r>
        <w:rPr>
          <w:color w:val="333333"/>
          <w:sz w:val="20"/>
        </w:rPr>
        <w:t>Hi [Connection's Name],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Hope you're well! I'm raising a [seed/pre-seed] round for [Company Name] and noticed you're connected with [Investor Name] at [Fund Name].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[Fund Name] is a great fit because [specific reason — thesis alignment, portfolio synergy, etc.]. We've hit [key milestone] and are raising [amount].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Would you be comfortable making an introduction? I've drafted a short forwardable blurb below to make it easy for you.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Thanks so much!</w:t>
      </w:r>
    </w:p>
    <w:p>
      <w:pPr>
        <w:spacing w:after="80"/>
      </w:pPr>
      <w:r>
        <w:rPr>
          <w:color w:val="333333"/>
          <w:sz w:val="20"/>
        </w:rPr>
        <w:t>[Your Name]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</w:rPr>
        <w:t>Forwardable Blurb (paste below the introduction request):</w:t>
      </w:r>
    </w:p>
    <w:p>
      <w:pPr>
        <w:spacing w:after="80"/>
      </w:pPr>
      <w:r>
        <w:rPr>
          <w:color w:val="333333"/>
          <w:sz w:val="20"/>
        </w:rPr>
        <w:t>---</w:t>
      </w:r>
    </w:p>
    <w:p>
      <w:pPr>
        <w:spacing w:after="80"/>
      </w:pPr>
      <w:r>
        <w:rPr>
          <w:color w:val="333333"/>
          <w:sz w:val="20"/>
        </w:rPr>
        <w:t>[Your Name] is the founder of [Company Name], which [one-sentence description]. They've [2-3 traction points]. They're raising [amount] for [purpose]. [Your Name] would love to connect — [he/she/they] can be reached at [email].</w:t>
      </w:r>
    </w:p>
    <w:p>
      <w:pPr>
        <w:spacing w:before="240" w:after="240"/>
      </w:pPr>
      <w:r>
        <w:rPr>
          <w:color w:val="C8C5BB"/>
        </w:rPr>
        <w:t>____________________________________________________________</w:t>
      </w:r>
    </w:p>
    <w:p>
      <w:pPr>
        <w:pStyle w:val="Heading1"/>
      </w:pPr>
      <w:r>
        <w:t>Template 3: First Follow-Up (5-7 Days Later)</w:t>
      </w:r>
    </w:p>
    <w:p>
      <w:pPr>
        <w:spacing w:after="120"/>
      </w:pPr>
      <w:r>
        <w:rPr>
          <w:b w:val="0"/>
          <w:i/>
          <w:color w:val="8C8880"/>
          <w:sz w:val="20"/>
        </w:rPr>
        <w:t>Use when: No response to your initial email after 5-7 business days.</w:t>
      </w:r>
    </w:p>
    <w:p>
      <w:pPr>
        <w:spacing w:after="40"/>
      </w:pPr>
      <w:r>
        <w:rPr>
          <w:b/>
          <w:i w:val="0"/>
        </w:rPr>
        <w:t>Subject Line:</w:t>
      </w:r>
    </w:p>
    <w:p>
      <w:pPr>
        <w:spacing w:after="80"/>
      </w:pPr>
      <w:r>
        <w:rPr>
          <w:i/>
          <w:color w:val="0000FF"/>
          <w:sz w:val="20"/>
        </w:rPr>
        <w:t>Re: [Original Subject Line]</w:t>
      </w:r>
    </w:p>
    <w:p>
      <w:pPr>
        <w:spacing w:after="80"/>
      </w:pPr>
      <w:r>
        <w:rPr>
          <w:b/>
          <w:i w:val="0"/>
        </w:rPr>
        <w:t>Email Body:</w:t>
      </w:r>
    </w:p>
    <w:p>
      <w:pPr>
        <w:spacing w:after="80"/>
      </w:pPr>
      <w:r>
        <w:rPr>
          <w:color w:val="333333"/>
          <w:sz w:val="20"/>
        </w:rPr>
        <w:t>Hi [Investor First Name],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Wanted to follow up on my note from last week. Since then, we've [new traction point or update — e.g., "signed our first enterprise client" or "crossed 1,000 monthly active users"].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I believe [Company Name] aligns well with [Fund Name]'s focus on [their thesis area]. Happy to share our deck or jump on a quick 15-minute call at your convenience.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Best,</w:t>
      </w:r>
    </w:p>
    <w:p>
      <w:pPr>
        <w:spacing w:after="80"/>
      </w:pPr>
      <w:r>
        <w:rPr>
          <w:color w:val="333333"/>
          <w:sz w:val="20"/>
        </w:rPr>
        <w:t>[Your Name]</w:t>
      </w:r>
    </w:p>
    <w:p>
      <w:pPr>
        <w:spacing w:before="240" w:after="240"/>
      </w:pPr>
      <w:r>
        <w:rPr>
          <w:color w:val="C8C5BB"/>
        </w:rPr>
        <w:t>____________________________________________________________</w:t>
      </w:r>
    </w:p>
    <w:p>
      <w:pPr>
        <w:pStyle w:val="Heading1"/>
      </w:pPr>
      <w:r>
        <w:t>Template 4: Second Follow-Up (10-14 Days Later)</w:t>
      </w:r>
    </w:p>
    <w:p>
      <w:pPr>
        <w:spacing w:after="120"/>
      </w:pPr>
      <w:r>
        <w:rPr>
          <w:b w:val="0"/>
          <w:i/>
          <w:color w:val="8C8880"/>
          <w:sz w:val="20"/>
        </w:rPr>
        <w:t>Use when: Still no response after your first follow-up.</w:t>
      </w:r>
    </w:p>
    <w:p>
      <w:pPr>
        <w:spacing w:after="80"/>
      </w:pPr>
      <w:r>
        <w:rPr>
          <w:color w:val="333333"/>
          <w:sz w:val="20"/>
        </w:rPr>
        <w:t>Hi [Investor First Name],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I know your inbox is packed, so I'll keep this brief. Quick update on [Company Name]: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[Bullet 1: Latest traction or milestone]</w:t>
      </w:r>
    </w:p>
    <w:p>
      <w:pPr>
        <w:spacing w:after="80"/>
      </w:pPr>
      <w:r>
        <w:rPr>
          <w:color w:val="333333"/>
          <w:sz w:val="20"/>
        </w:rPr>
        <w:t>[Bullet 2: Key partnership or customer win]</w:t>
      </w:r>
    </w:p>
    <w:p>
      <w:pPr>
        <w:spacing w:after="80"/>
      </w:pPr>
      <w:r>
        <w:rPr>
          <w:color w:val="333333"/>
          <w:sz w:val="20"/>
        </w:rPr>
        <w:t>[Bullet 3: Team update or product launch]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If now isn't the right time, no worries at all. Would it be helpful if I added you to our quarterly investor update list so you can follow our progress?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[Your Name]</w:t>
      </w:r>
    </w:p>
    <w:p>
      <w:pPr>
        <w:spacing w:before="240" w:after="240"/>
      </w:pPr>
      <w:r>
        <w:rPr>
          <w:color w:val="C8C5BB"/>
        </w:rPr>
        <w:t>____________________________________________________________</w:t>
      </w:r>
    </w:p>
    <w:p>
      <w:pPr>
        <w:pStyle w:val="Heading1"/>
      </w:pPr>
      <w:r>
        <w:t>Template 5: Post-Meeting Thank You</w:t>
      </w:r>
    </w:p>
    <w:p>
      <w:pPr>
        <w:spacing w:after="120"/>
      </w:pPr>
      <w:r>
        <w:rPr>
          <w:b w:val="0"/>
          <w:i/>
          <w:color w:val="8C8880"/>
          <w:sz w:val="20"/>
        </w:rPr>
        <w:t>Use when: After your first meeting or pitch call with an investor. Send within 24 hours.</w:t>
      </w:r>
    </w:p>
    <w:p>
      <w:pPr>
        <w:spacing w:after="80"/>
      </w:pPr>
      <w:r>
        <w:rPr>
          <w:color w:val="333333"/>
          <w:sz w:val="20"/>
        </w:rPr>
        <w:t>Hi [Investor First Name],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Thank you for taking the time to meet today. I really enjoyed our conversation about [specific topic you discussed].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As promised, here are the materials we discussed:</w:t>
      </w:r>
    </w:p>
    <w:p>
      <w:pPr>
        <w:spacing w:after="80"/>
      </w:pPr>
      <w:r>
        <w:rPr>
          <w:color w:val="333333"/>
          <w:sz w:val="20"/>
        </w:rPr>
        <w:t>[Attachment 1: Pitch deck]</w:t>
      </w:r>
    </w:p>
    <w:p>
      <w:pPr>
        <w:spacing w:after="80"/>
      </w:pPr>
      <w:r>
        <w:rPr>
          <w:color w:val="333333"/>
          <w:sz w:val="20"/>
        </w:rPr>
        <w:t>[Attachment 2: Financial model]</w:t>
      </w:r>
    </w:p>
    <w:p>
      <w:pPr>
        <w:spacing w:after="80"/>
      </w:pPr>
      <w:r>
        <w:rPr>
          <w:color w:val="333333"/>
          <w:sz w:val="20"/>
        </w:rPr>
        <w:t>[Attachment 3: Any other requested documents]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To address your question about [specific question they asked], [brief answer or additional context you promised to follow up on].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I'd love to continue the conversation. Would [suggest 2-3 specific times] work for a follow-up call?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Best,</w:t>
      </w:r>
    </w:p>
    <w:p>
      <w:pPr>
        <w:spacing w:after="80"/>
      </w:pPr>
      <w:r>
        <w:rPr>
          <w:color w:val="333333"/>
          <w:sz w:val="20"/>
        </w:rPr>
        <w:t>[Your Name]</w:t>
      </w:r>
    </w:p>
    <w:p>
      <w:pPr>
        <w:spacing w:before="240" w:after="240"/>
      </w:pPr>
      <w:r>
        <w:rPr>
          <w:color w:val="C8C5BB"/>
        </w:rPr>
        <w:t>____________________________________________________________</w:t>
      </w:r>
    </w:p>
    <w:p>
      <w:pPr>
        <w:pStyle w:val="Heading1"/>
      </w:pPr>
      <w:r>
        <w:t>Template 6: Monthly Investor Update</w:t>
      </w:r>
    </w:p>
    <w:p>
      <w:pPr>
        <w:spacing w:after="120"/>
      </w:pPr>
      <w:r>
        <w:rPr>
          <w:b w:val="0"/>
          <w:i/>
          <w:color w:val="8C8880"/>
          <w:sz w:val="20"/>
        </w:rPr>
        <w:t>Use when: Sending regular updates to investors (both committed and prospective). Consistency builds trust and keeps you top of mind.</w:t>
      </w:r>
    </w:p>
    <w:p>
      <w:pPr>
        <w:spacing w:after="40"/>
      </w:pPr>
      <w:r>
        <w:rPr>
          <w:b/>
          <w:i w:val="0"/>
        </w:rPr>
        <w:t>Subject Line:</w:t>
      </w:r>
    </w:p>
    <w:p>
      <w:pPr>
        <w:spacing w:after="80"/>
      </w:pPr>
      <w:r>
        <w:rPr>
          <w:i/>
          <w:color w:val="0000FF"/>
          <w:sz w:val="20"/>
        </w:rPr>
        <w:t>[Company Name] - [Month] Update</w:t>
      </w:r>
    </w:p>
    <w:p>
      <w:pPr>
        <w:spacing w:after="80"/>
      </w:pPr>
      <w:r>
        <w:rPr>
          <w:color w:val="333333"/>
          <w:sz w:val="20"/>
        </w:rPr>
        <w:t>Hi everyone,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Here's our [Month] update for [Company Name].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120"/>
      </w:pPr>
      <w:r>
        <w:rPr>
          <w:b/>
          <w:i w:val="0"/>
          <w:sz w:val="20"/>
        </w:rPr>
        <w:t>KEY METRICS</w:t>
      </w:r>
    </w:p>
    <w:p>
      <w:pPr>
        <w:spacing w:after="80"/>
      </w:pPr>
      <w:r>
        <w:rPr>
          <w:color w:val="333333"/>
          <w:sz w:val="20"/>
        </w:rPr>
        <w:t>Revenue: UGX [amount] ([X]% MoM growth)</w:t>
      </w:r>
    </w:p>
    <w:p>
      <w:pPr>
        <w:spacing w:after="80"/>
      </w:pPr>
      <w:r>
        <w:rPr>
          <w:color w:val="333333"/>
          <w:sz w:val="20"/>
        </w:rPr>
        <w:t>Users/Customers: [number] ([X]% MoM growth)</w:t>
      </w:r>
    </w:p>
    <w:p>
      <w:pPr>
        <w:spacing w:after="80"/>
      </w:pPr>
      <w:r>
        <w:rPr>
          <w:color w:val="333333"/>
          <w:sz w:val="20"/>
        </w:rPr>
        <w:t>Burn Rate: UGX [amount]/month</w:t>
      </w:r>
    </w:p>
    <w:p>
      <w:pPr>
        <w:spacing w:after="80"/>
      </w:pPr>
      <w:r>
        <w:rPr>
          <w:color w:val="333333"/>
          <w:sz w:val="20"/>
        </w:rPr>
        <w:t>Runway: [X] months</w:t>
      </w:r>
    </w:p>
    <w:p>
      <w:pPr>
        <w:spacing w:after="80"/>
      </w:pPr>
      <w:r>
        <w:rPr>
          <w:color w:val="333333"/>
          <w:sz w:val="20"/>
        </w:rPr>
        <w:t>Cash in Bank: UGX [amount]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120"/>
      </w:pPr>
      <w:r>
        <w:rPr>
          <w:b/>
          <w:i w:val="0"/>
          <w:sz w:val="20"/>
        </w:rPr>
        <w:t>WINS</w:t>
      </w:r>
    </w:p>
    <w:p>
      <w:pPr>
        <w:spacing w:after="80"/>
      </w:pPr>
      <w:r>
        <w:rPr>
          <w:color w:val="333333"/>
          <w:sz w:val="20"/>
        </w:rPr>
        <w:t>[Win 1 — e.g., "Signed partnership with Safaricom for mobile integration"]</w:t>
      </w:r>
    </w:p>
    <w:p>
      <w:pPr>
        <w:spacing w:after="80"/>
      </w:pPr>
      <w:r>
        <w:rPr>
          <w:color w:val="333333"/>
          <w:sz w:val="20"/>
        </w:rPr>
        <w:t>[Win 2 — e.g., "Hired senior engineer from MTN Uganda"]</w:t>
      </w:r>
    </w:p>
    <w:p>
      <w:pPr>
        <w:spacing w:after="80"/>
      </w:pPr>
      <w:r>
        <w:rPr>
          <w:color w:val="333333"/>
          <w:sz w:val="20"/>
        </w:rPr>
        <w:t>[Win 3 — e.g., "Featured in The Observer as top 10 startups to watch"]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120"/>
      </w:pPr>
      <w:r>
        <w:rPr>
          <w:b/>
          <w:i w:val="0"/>
          <w:sz w:val="20"/>
        </w:rPr>
        <w:t>CHALLENGES</w:t>
      </w:r>
    </w:p>
    <w:p>
      <w:pPr>
        <w:spacing w:after="80"/>
      </w:pPr>
      <w:r>
        <w:rPr>
          <w:color w:val="333333"/>
          <w:sz w:val="20"/>
        </w:rPr>
        <w:t>[Challenge 1 — be honest about what's hard]</w:t>
      </w:r>
    </w:p>
    <w:p>
      <w:pPr>
        <w:spacing w:after="80"/>
      </w:pPr>
      <w:r>
        <w:rPr>
          <w:color w:val="333333"/>
          <w:sz w:val="20"/>
        </w:rPr>
        <w:t>[Challenge 2 — investors respect transparency]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120"/>
      </w:pPr>
      <w:r>
        <w:rPr>
          <w:b/>
          <w:i w:val="0"/>
          <w:sz w:val="20"/>
        </w:rPr>
        <w:t>ASKS</w:t>
      </w:r>
    </w:p>
    <w:p>
      <w:pPr>
        <w:spacing w:after="80"/>
      </w:pPr>
      <w:r>
        <w:rPr>
          <w:color w:val="333333"/>
          <w:sz w:val="20"/>
        </w:rPr>
        <w:t>[Ask 1 — e.g., "Intro to supply chain directors at FMCG companies"]</w:t>
      </w:r>
    </w:p>
    <w:p>
      <w:pPr>
        <w:spacing w:after="80"/>
      </w:pPr>
      <w:r>
        <w:rPr>
          <w:color w:val="333333"/>
          <w:sz w:val="20"/>
        </w:rPr>
        <w:t>[Ask 2 — e.g., "Recommendations for a strong CFO candidate"]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Thanks for your continued support.</w:t>
      </w:r>
    </w:p>
    <w:p>
      <w:pPr>
        <w:spacing w:after="80"/>
      </w:pPr>
      <w:r>
        <w:rPr>
          <w:color w:val="333333"/>
          <w:sz w:val="20"/>
        </w:rPr>
        <w:t>[Your Name]</w:t>
      </w:r>
    </w:p>
    <w:p>
      <w:pPr>
        <w:spacing w:before="240" w:after="240"/>
      </w:pPr>
      <w:r>
        <w:rPr>
          <w:color w:val="C8C5BB"/>
        </w:rPr>
        <w:t>____________________________________________________________</w:t>
      </w:r>
    </w:p>
    <w:p>
      <w:pPr>
        <w:pStyle w:val="Heading1"/>
      </w:pPr>
      <w:r>
        <w:t>Template 7: Africa-Focused Fund Introduction</w:t>
      </w:r>
    </w:p>
    <w:p>
      <w:pPr>
        <w:spacing w:after="120"/>
      </w:pPr>
      <w:r>
        <w:rPr>
          <w:b w:val="0"/>
          <w:i/>
          <w:color w:val="8C8880"/>
          <w:sz w:val="20"/>
        </w:rPr>
        <w:t>Use when: Reaching out to funds specifically focused on African startups (e.g., Novastar, Catalyst Fund, Launch Africa, Founders Factory Africa, etc.).</w:t>
      </w:r>
    </w:p>
    <w:p>
      <w:pPr>
        <w:spacing w:after="80"/>
      </w:pPr>
      <w:r>
        <w:rPr>
          <w:color w:val="333333"/>
          <w:sz w:val="20"/>
        </w:rPr>
        <w:t>Hi [Investor First Name],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I'm [Your Name], CEO of [Company Name], based in Kampala. We're [one-sentence description] and I've been following [Fund Name]'s work in [specific area — e.g., "fintech across East Africa" or "climate-smart agriculture"].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Uganda represents a [specific market opportunity — e.g., "$2B agricultural market with less than 5% digital penetration"]. We're uniquely positioned because [your unfair advantage — local team, partnerships, regulatory relationships, etc.].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Our traction: [2-3 metrics]. We're raising [amount] to [purpose], and I'd welcome the chance to discuss how [Company Name] fits [Fund Name]'s thesis.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Would you be open to a 20-minute call?</w:t>
      </w:r>
    </w:p>
    <w:p>
      <w:pPr>
        <w:spacing w:after="80"/>
      </w:pPr>
      <w:r>
        <w:rPr>
          <w:color w:val="333333"/>
          <w:sz w:val="20"/>
        </w:rPr>
      </w:r>
    </w:p>
    <w:p>
      <w:pPr>
        <w:spacing w:after="80"/>
      </w:pPr>
      <w:r>
        <w:rPr>
          <w:color w:val="333333"/>
          <w:sz w:val="20"/>
        </w:rPr>
        <w:t>Best,</w:t>
      </w:r>
    </w:p>
    <w:p>
      <w:pPr>
        <w:spacing w:after="80"/>
      </w:pPr>
      <w:r>
        <w:rPr>
          <w:color w:val="333333"/>
          <w:sz w:val="20"/>
        </w:rPr>
        <w:t>[Your Name]</w:t>
      </w:r>
    </w:p>
    <w:p>
      <w:pPr>
        <w:spacing w:after="80"/>
      </w:pPr>
      <w:r>
        <w:rPr>
          <w:color w:val="333333"/>
          <w:sz w:val="20"/>
        </w:rPr>
        <w:t>[Title], [Company Name]</w:t>
      </w:r>
    </w:p>
    <w:p>
      <w:pPr>
        <w:spacing w:after="80"/>
      </w:pPr>
      <w:r>
        <w:rPr>
          <w:color w:val="333333"/>
          <w:sz w:val="20"/>
        </w:rPr>
        <w:t>[Phone] | [Website]</w:t>
      </w:r>
    </w:p>
    <w:p>
      <w:pPr>
        <w:spacing w:before="240" w:after="240"/>
      </w:pPr>
      <w:r>
        <w:rPr>
          <w:color w:val="C8C5BB"/>
        </w:rPr>
        <w:t>____________________________________________________________</w:t>
      </w:r>
    </w:p>
    <w:p>
      <w:pPr>
        <w:pStyle w:val="Heading1"/>
      </w:pPr>
      <w:r>
        <w:t>Investor Outreach Tracker</w:t>
      </w:r>
    </w:p>
    <w:p>
      <w:pPr>
        <w:spacing w:after="160"/>
      </w:pPr>
      <w:r>
        <w:rPr>
          <w:b w:val="0"/>
          <w:i w:val="0"/>
        </w:rPr>
        <w:t>Keep track of every investor you contact. Consistency and follow-through win deals.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</w:tcPr>
          <w:p>
            <w:r>
              <w:rPr>
                <w:b/>
                <w:sz w:val="18"/>
              </w:rPr>
              <w:t>Investor / Fund</w:t>
            </w:r>
          </w:p>
        </w:tc>
        <w:tc>
          <w:tcPr>
            <w:tcW w:type="dxa" w:w="1464"/>
          </w:tcPr>
          <w:p>
            <w:r>
              <w:rPr>
                <w:b/>
                <w:sz w:val="18"/>
              </w:rPr>
              <w:t>Contact Person</w:t>
            </w:r>
          </w:p>
        </w:tc>
        <w:tc>
          <w:tcPr>
            <w:tcW w:type="dxa" w:w="1464"/>
          </w:tcPr>
          <w:p>
            <w:r>
              <w:rPr>
                <w:b/>
                <w:sz w:val="18"/>
              </w:rPr>
              <w:t>Date Sent</w:t>
            </w:r>
          </w:p>
        </w:tc>
        <w:tc>
          <w:tcPr>
            <w:tcW w:type="dxa" w:w="1464"/>
          </w:tcPr>
          <w:p>
            <w:r>
              <w:rPr>
                <w:b/>
                <w:sz w:val="18"/>
              </w:rPr>
              <w:t>Template Used</w:t>
            </w:r>
          </w:p>
        </w:tc>
        <w:tc>
          <w:tcPr>
            <w:tcW w:type="dxa" w:w="1464"/>
          </w:tcPr>
          <w:p>
            <w:r>
              <w:rPr>
                <w:b/>
                <w:sz w:val="18"/>
              </w:rPr>
              <w:t>Response</w:t>
            </w:r>
          </w:p>
        </w:tc>
        <w:tc>
          <w:tcPr>
            <w:tcW w:type="dxa" w:w="1464"/>
          </w:tcPr>
          <w:p>
            <w:r>
              <w:rPr>
                <w:b/>
                <w:sz w:val="18"/>
              </w:rPr>
              <w:t>Next Action</w:t>
            </w:r>
          </w:p>
        </w:tc>
      </w:tr>
      <w:tr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</w:tr>
      <w:tr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</w:tr>
      <w:tr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</w:tr>
      <w:tr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</w:tr>
      <w:tr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</w:tr>
      <w:tr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</w:tr>
      <w:tr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  <w:tc>
          <w:tcPr>
            <w:tcW w:type="dxa" w:w="1464"/>
          </w:tcPr>
          <w:p>
            <w:r/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  <w:sz w:val="20"/>
        </w:rPr>
        <w:t>Remember: fundraising is a numbers game. Plan to contact at least 30-50 investors. A 5-10% meeting rate is normal for cold outreach. Warm introductions convert at 30-50%.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0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13A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B85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13A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